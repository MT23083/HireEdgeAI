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Sarthak Sharma</w:t>
      </w:r>
    </w:p>
    <w:p>
      <w:pPr>
        <w:jc w:val="center"/>
      </w:pPr>
      <w:r>
        <w:rPr>
          <w:b/>
        </w:rPr>
        <w:t xml:space="preserve">Email: </w:t>
      </w:r>
      <w:r>
        <w:t xml:space="preserve">sarthaksharma@gmail.com  </w:t>
      </w:r>
      <w:r>
        <w:rPr>
          <w:b/>
        </w:rPr>
        <w:t xml:space="preserve">Phone: </w:t>
      </w:r>
      <w:r>
        <w:t xml:space="preserve">+91-7470455819  </w:t>
      </w:r>
      <w:r>
        <w:rPr>
          <w:b/>
        </w:rPr>
        <w:t xml:space="preserve">Location: </w:t>
      </w:r>
      <w:r>
        <w:t xml:space="preserve">New Delhi,  India  </w:t>
      </w:r>
      <w:r>
        <w:rPr>
          <w:b/>
        </w:rPr>
        <w:t xml:space="preserve">LinkedIn: </w:t>
      </w:r>
      <w:r>
        <w:t xml:space="preserve">https://linkedin.com/sarthak-sharma  </w:t>
      </w:r>
      <w:r>
        <w:rPr>
          <w:b/>
        </w:rPr>
        <w:t xml:space="preserve">GitHub: </w:t>
      </w:r>
      <w:r>
        <w:t xml:space="preserve">https://github.com/MT23083  </w:t>
      </w:r>
    </w:p>
    <w:p>
      <w:pPr>
        <w:jc w:val="center"/>
      </w:pPr>
      <w:r>
        <w:rPr>
          <w:color w:val="787878"/>
          <w:sz w:val="18"/>
        </w:rPr>
        <w:t xml:space="preserve">Target: AI Engineer</w:t>
      </w:r>
    </w:p>
    <w:p>
      <w:r>
        <w:rPr>
          <w:b/>
          <w:sz w:val="28"/>
        </w:rPr>
        <w:t>SUMMARY</w:t>
      </w:r>
    </w:p>
    <w:p>
      <w:r>
        <w:t xml:space="preserve">Detail-oriented M.Tech graduate in Computer Science with hands-on experience in data analysis and machine learning. Proficient in Python and SQL, seeking to leverage analytical skills as an AI Engineer.</w:t>
      </w:r>
    </w:p>
    <w:p>
      <w:r>
        <w:rPr>
          <w:b/>
          <w:sz w:val="28"/>
        </w:rPr>
        <w:t>SKILLS</w:t>
      </w:r>
    </w:p>
    <w:p>
      <w:r>
        <w:t xml:space="preserve">Python, SQL, TensorFlow, Pandas, Power BI</w:t>
      </w:r>
    </w:p>
    <w:p>
      <w:r>
        <w:rPr>
          <w:b/>
          <w:sz w:val="28"/>
        </w:rPr>
        <w:t>EXPERIENCE</w:t>
      </w:r>
    </w:p>
    <w:p>
      <w:r>
        <w:rPr>
          <w:color w:val="787878"/>
          <w:sz w:val="18"/>
        </w:rPr>
        <w:t xml:space="preserve"/>
      </w:r>
    </w:p>
    <w:p>
      <w:r>
        <w:rPr>
          <w:b/>
        </w:rPr>
        <w:t xml:space="preserve">Data Analyst — Amazon (September 2025 - June 2026)</w:t>
      </w:r>
    </w:p>
    <w:p>
      <w:r>
        <w:rPr>
          <w:color w:val="787878"/>
          <w:sz w:val="18"/>
        </w:rPr>
        <w:t xml:space="preserve"/>
      </w:r>
    </w:p>
    <w:p>
      <w:pPr>
        <w:pStyle w:val="ListBullet"/>
      </w:pPr>
      <w:r>
        <w:rPr>
          <w:sz w:val="22"/>
        </w:rPr>
        <w:t xml:space="preserve">Analyzed customer data using SQL and Python, leading to a 15% increase in retention strategies.</w:t>
      </w:r>
    </w:p>
    <w:p>
      <w:r>
        <w:rPr>
          <w:color w:val="787878"/>
          <w:sz w:val="18"/>
        </w:rPr>
        <w:t xml:space="preserve"/>
      </w:r>
    </w:p>
    <w:p>
      <w:pPr>
        <w:pStyle w:val="ListBullet"/>
      </w:pPr>
      <w:r>
        <w:rPr>
          <w:sz w:val="22"/>
        </w:rPr>
        <w:t xml:space="preserve">Developed dashboards in Power BI, improving data visualization and reporting efficiency by 30%.</w:t>
      </w:r>
    </w:p>
    <w:p>
      <w:r>
        <w:rPr>
          <w:color w:val="787878"/>
          <w:sz w:val="18"/>
        </w:rPr>
        <w:t xml:space="preserve"/>
      </w:r>
    </w:p>
    <w:p>
      <w:r>
        <w:rPr>
          <w:color w:val="787878"/>
          <w:sz w:val="18"/>
        </w:rPr>
        <w:t xml:space="preserve"/>
      </w:r>
    </w:p>
    <w:p>
      <w:r>
        <w:rPr>
          <w:b/>
          <w:sz w:val="28"/>
        </w:rPr>
        <w:t>PROJECTS</w:t>
      </w:r>
    </w:p>
    <w:p>
      <w:r>
        <w:rPr>
          <w:color w:val="787878"/>
          <w:sz w:val="18"/>
        </w:rPr>
        <w:t xml:space="preserve"/>
      </w:r>
    </w:p>
    <w:p>
      <w:r>
        <w:rPr>
          <w:b/>
        </w:rPr>
        <w:t xml:space="preserve">Customer Churn Prediction — Python, XGBoost, Streamlit</w:t>
      </w:r>
    </w:p>
    <w:p>
      <w:r>
        <w:rPr>
          <w:color w:val="787878"/>
          <w:sz w:val="18"/>
        </w:rPr>
        <w:t xml:space="preserve"/>
      </w:r>
    </w:p>
    <w:p>
      <w:pPr>
        <w:pStyle w:val="ListBullet"/>
      </w:pPr>
      <w:r>
        <w:rPr>
          <w:sz w:val="22"/>
        </w:rPr>
        <w:t xml:space="preserve">Implemented a predictive model that reduced churn rate by 20% through targeted interventions.</w:t>
      </w:r>
    </w:p>
    <w:p>
      <w:r>
        <w:rPr>
          <w:color w:val="787878"/>
          <w:sz w:val="18"/>
        </w:rPr>
        <w:t xml:space="preserve"/>
      </w:r>
    </w:p>
    <w:p>
      <w:pPr>
        <w:pStyle w:val="ListBullet"/>
      </w:pPr>
      <w:r>
        <w:rPr>
          <w:sz w:val="22"/>
        </w:rPr>
        <w:t xml:space="preserve">Created an interactive dashboard using Streamlit to visualize churn predictions, enhancing stakeholder decision-making.</w:t>
      </w:r>
    </w:p>
    <w:p>
      <w:r>
        <w:rPr>
          <w:color w:val="787878"/>
          <w:sz w:val="18"/>
        </w:rPr>
        <w:t xml:space="preserve"/>
      </w:r>
    </w:p>
    <w:p>
      <w:r>
        <w:rPr>
          <w:color w:val="787878"/>
          <w:sz w:val="18"/>
        </w:rPr>
        <w:t xml:space="preserve"/>
      </w:r>
    </w:p>
    <w:p>
      <w:r>
        <w:rPr>
          <w:b/>
          <w:sz w:val="28"/>
        </w:rPr>
        <w:t>EDUCATION</w:t>
      </w:r>
    </w:p>
    <w:p>
      <w:r>
        <w:rPr>
          <w:color w:val="787878"/>
          <w:sz w:val="18"/>
        </w:rPr>
        <w:t xml:space="preserve"/>
      </w:r>
    </w:p>
    <w:p>
      <w:r>
        <w:t xml:space="preserve">M.Tech in CSE — IIIT Delhi — 8/10 — 2025</w:t>
      </w:r>
    </w:p>
    <w:p>
      <w:r>
        <w:rPr>
          <w:color w:val="787878"/>
          <w:sz w:val="18"/>
        </w:rPr>
        <w:t xml:space="preserve"/>
      </w:r>
    </w:p>
    <w:sectPr w:rsidR="00FC693F" w:rsidRPr="0006063C" w:rsidSect="00034616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color w:val="B4B4B4"/>
        <w:sz w:val="36"/>
      </w:rPr>
      <w:t xml:space="preserve">PREVIEW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