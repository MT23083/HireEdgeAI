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{{ full_name }}</w:t>
      </w:r>
      <w:r>
        <w:t xml:space="preserve"> | </w:t>
      </w:r>
      <w:r>
        <w:t>{{ email }}</w:t>
      </w:r>
    </w:p>
    <w:p/>
    <w:p>
      <w:r>
        <w:t>Dear Hiring Manager at {{ company }},</w:t>
      </w:r>
    </w:p>
    <w:p>
      <w:r>
        <w:rPr>
          <w:color w:val="787878"/>
          <w:sz w:val="20"/>
        </w:rPr>
        <w:t>Application for {{ role }}</w:t>
      </w:r>
    </w:p>
    <w:p>
      <w:r>
        <w:t>{{ body }}</w:t>
      </w:r>
    </w:p>
    <w:p>
      <w:r>
        <w:t>Sincerely,</w:t>
      </w:r>
    </w:p>
    <w:p>
      <w:r>
        <w:t>{{ full_name }}</w:t>
      </w:r>
    </w:p>
    <w:sectPr w:rsidR="00FC693F" w:rsidRPr="0006063C" w:rsidSect="00034616">
      <w:head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color w:val="B4B4B4"/>
        <w:sz w:val="36"/>
      </w:rPr>
      <w:t>{{ watermark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