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full_name }}</w:t>
      </w:r>
    </w:p>
    <w:p>
      <w:pPr>
        <w:jc w:val="center"/>
      </w:pPr>
      <w:r>
        <w:rPr>
          <w:b/>
        </w:rPr>
        <w:t xml:space="preserve">Email: </w:t>
      </w:r>
      <w:r>
        <w:t xml:space="preserve">{{ email }}  </w:t>
      </w:r>
      <w:r>
        <w:rPr>
          <w:b/>
        </w:rPr>
        <w:t xml:space="preserve">Phone: </w:t>
      </w:r>
      <w:r>
        <w:t xml:space="preserve">{{ phone }}  </w:t>
      </w:r>
      <w:r>
        <w:rPr>
          <w:b/>
        </w:rPr>
        <w:t xml:space="preserve">Location: </w:t>
      </w:r>
      <w:r>
        <w:t xml:space="preserve">{{ location }}  </w:t>
      </w:r>
      <w:r>
        <w:rPr>
          <w:b/>
        </w:rPr>
        <w:t xml:space="preserve">LinkedIn: </w:t>
      </w:r>
      <w:r>
        <w:t xml:space="preserve">{{ linkedin }}  </w:t>
      </w:r>
      <w:r>
        <w:rPr>
          <w:b/>
        </w:rPr>
        <w:t xml:space="preserve">GitHub: </w:t>
      </w:r>
      <w:r>
        <w:t xml:space="preserve">{{ github }}  </w:t>
      </w:r>
    </w:p>
    <w:p>
      <w:pPr>
        <w:jc w:val="center"/>
      </w:pPr>
      <w:r>
        <w:rPr>
          <w:color w:val="787878"/>
          <w:sz w:val="18"/>
        </w:rPr>
        <w:t>Target: {{ target_role }}</w:t>
      </w:r>
    </w:p>
    <w:p>
      <w:r>
        <w:rPr>
          <w:b/>
          <w:sz w:val="28"/>
        </w:rPr>
        <w:t>SUMMARY</w:t>
      </w:r>
    </w:p>
    <w:p>
      <w:r>
        <w:t>{{ summary }}</w:t>
      </w:r>
    </w:p>
    <w:p>
      <w:r>
        <w:rPr>
          <w:b/>
          <w:sz w:val="28"/>
        </w:rPr>
        <w:t>SKILLS</w:t>
      </w:r>
    </w:p>
    <w:p>
      <w:r>
        <w:t>{{ skills }}</w:t>
      </w:r>
    </w:p>
    <w:p>
      <w:r>
        <w:rPr>
          <w:b/>
          <w:sz w:val="28"/>
        </w:rPr>
        <w:t>EXPERIENCE</w:t>
      </w:r>
    </w:p>
    <w:p>
      <w:r>
        <w:rPr>
          <w:color w:val="787878"/>
          <w:sz w:val="18"/>
        </w:rPr>
        <w:t>{% for e in experience_items %}</w:t>
      </w:r>
    </w:p>
    <w:p>
      <w:r>
        <w:rPr>
          <w:b/>
        </w:rPr>
        <w:t>{{ e.title }} — {{ e.company }} ({{ e.dates }})</w:t>
      </w:r>
    </w:p>
    <w:p>
      <w:r>
        <w:rPr>
          <w:color w:val="787878"/>
          <w:sz w:val="18"/>
        </w:rPr>
        <w:t>{% for b in e.bullets %}</w:t>
      </w:r>
    </w:p>
    <w:p>
      <w:pPr>
        <w:pStyle w:val="ListBullet"/>
      </w:pPr>
      <w:r>
        <w:rPr>
          <w:sz w:val="22"/>
        </w:rPr>
        <w:t>{{ b }}</w:t>
      </w:r>
    </w:p>
    <w:p>
      <w:r>
        <w:rPr>
          <w:color w:val="787878"/>
          <w:sz w:val="18"/>
        </w:rPr>
        <w:t>{% endfor %}</w:t>
      </w:r>
    </w:p>
    <w:p>
      <w:r>
        <w:rPr>
          <w:color w:val="787878"/>
          <w:sz w:val="18"/>
        </w:rPr>
        <w:t>{% endfor %}</w:t>
      </w:r>
    </w:p>
    <w:p>
      <w:r>
        <w:rPr>
          <w:b/>
          <w:sz w:val="28"/>
        </w:rPr>
        <w:t>PROJECTS</w:t>
      </w:r>
    </w:p>
    <w:p>
      <w:r>
        <w:rPr>
          <w:color w:val="787878"/>
          <w:sz w:val="18"/>
        </w:rPr>
        <w:t>{% for p in project_items %}</w:t>
      </w:r>
    </w:p>
    <w:p>
      <w:r>
        <w:rPr>
          <w:b/>
        </w:rPr>
        <w:t>{{ p.name }} — {{ p.stack }}</w:t>
      </w:r>
    </w:p>
    <w:p>
      <w:r>
        <w:rPr>
          <w:color w:val="787878"/>
          <w:sz w:val="18"/>
        </w:rPr>
        <w:t>{% for b in p.bullets %}</w:t>
      </w:r>
    </w:p>
    <w:p>
      <w:pPr>
        <w:pStyle w:val="ListBullet"/>
      </w:pPr>
      <w:r>
        <w:rPr>
          <w:sz w:val="22"/>
        </w:rPr>
        <w:t>{{ b }}</w:t>
      </w:r>
    </w:p>
    <w:p>
      <w:r>
        <w:rPr>
          <w:color w:val="787878"/>
          <w:sz w:val="18"/>
        </w:rPr>
        <w:t>{% endfor %}</w:t>
      </w:r>
    </w:p>
    <w:p>
      <w:r>
        <w:rPr>
          <w:color w:val="787878"/>
          <w:sz w:val="18"/>
        </w:rPr>
        <w:t>{% endfor %}</w:t>
      </w:r>
    </w:p>
    <w:p>
      <w:r>
        <w:rPr>
          <w:b/>
          <w:sz w:val="28"/>
        </w:rPr>
        <w:t>EDUCATION</w:t>
      </w:r>
    </w:p>
    <w:p>
      <w:r>
        <w:rPr>
          <w:color w:val="787878"/>
          <w:sz w:val="18"/>
        </w:rPr>
        <w:t>{% for ed in education_items %}</w:t>
      </w:r>
    </w:p>
    <w:p>
      <w:r>
        <w:t>{{ ed.degree }} — {{ ed.institute }} — {{ ed.score }} — {{ ed.year }}</w:t>
      </w:r>
    </w:p>
    <w:p>
      <w:r>
        <w:rPr>
          <w:color w:val="787878"/>
          <w:sz w:val="18"/>
        </w:rPr>
        <w:t>{% endfor %}</w:t>
      </w:r>
    </w:p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color w:val="B4B4B4"/>
        <w:sz w:val="36"/>
      </w:rPr>
      <w:t>{{ watermark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