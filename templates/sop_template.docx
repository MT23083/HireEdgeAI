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Statement of Purpose</w:t>
      </w:r>
    </w:p>
    <w:p>
      <w:pPr>
        <w:jc w:val="center"/>
      </w:pPr>
      <w:r>
        <w:rPr>
          <w:b/>
        </w:rPr>
        <w:t>{{ full_name }}</w:t>
      </w:r>
      <w:r>
        <w:t xml:space="preserve">  ·  </w:t>
      </w:r>
      <w:r>
        <w:t>{{ email }}</w:t>
      </w:r>
    </w:p>
    <w:p>
      <w:pPr>
        <w:jc w:val="center"/>
      </w:pPr>
      <w:r>
        <w:rPr>
          <w:b/>
        </w:rPr>
        <w:t xml:space="preserve">Program: </w:t>
      </w:r>
      <w:r>
        <w:t>{{ program }}</w:t>
      </w:r>
      <w:r>
        <w:rPr>
          <w:b/>
        </w:rPr>
        <w:t xml:space="preserve">   |   University: </w:t>
      </w:r>
      <w:r>
        <w:t>{{ university }}</w:t>
      </w:r>
    </w:p>
    <w:p/>
    <w:p>
      <w:r>
        <w:t>{{ body }}</w:t>
      </w:r>
    </w:p>
    <w:sectPr w:rsidR="00FC693F" w:rsidRPr="0006063C" w:rsidSect="00034616"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B4B4B4"/>
        <w:sz w:val="36"/>
      </w:rPr>
      <w:t>{{ watermark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