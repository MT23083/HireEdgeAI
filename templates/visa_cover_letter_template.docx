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applicant_block }}</w:t>
      </w:r>
    </w:p>
    <w:p>
      <w:r>
        <w:t>{{ date }}</w:t>
      </w:r>
    </w:p>
    <w:p>
      <w:pPr>
        <w:spacing w:after="240"/>
      </w:pPr>
      <w:r>
        <w:t>{{ embassy_block }}</w:t>
      </w:r>
    </w:p>
    <w:p>
      <w:r>
        <w:rPr>
          <w:b/>
        </w:rPr>
        <w:t xml:space="preserve">Subject: </w:t>
      </w:r>
      <w:r>
        <w:t>{{ subject }}</w:t>
      </w:r>
    </w:p>
    <w:p/>
    <w:p>
      <w:r>
        <w:t>Respected Visa Officer,</w:t>
      </w:r>
    </w:p>
    <w:p>
      <w:pPr>
        <w:spacing w:after="240"/>
      </w:pPr>
      <w:r>
        <w:t>{{ body }}</w:t>
      </w:r>
    </w:p>
    <w:p>
      <w:r>
        <w:t>Thank you for your time and consideration.</w:t>
      </w:r>
    </w:p>
    <w:p/>
    <w:p>
      <w:r>
        <w:t>Yours sincerely,</w:t>
      </w:r>
    </w:p>
    <w:p/>
    <w:p>
      <w:r>
        <w:t>{{ sign_name }}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B4B4B4"/>
        <w:sz w:val="36"/>
      </w:rPr>
      <w:t>{{ watermark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